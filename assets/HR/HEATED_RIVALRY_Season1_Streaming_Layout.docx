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HEATED RIVALRY</w:t>
        <w:br/>
      </w:r>
    </w:p>
    <w:p>
      <w:pPr>
        <w:jc w:val="center"/>
      </w:pPr>
      <w:r>
        <w:t>Drama • Romance • Sports • Rating: 7.6 • Crave • Premiered Nov 28, 2025</w:t>
      </w:r>
    </w:p>
    <w:p>
      <w:r>
        <w:t>In the high-pressure world of professional hockey, two elite players—Shane Hollander and Ilya Rozanov—find themselves locked in a rivalry that has defined their careers. But as competition forces them into constant collision, the line between animosity and attraction blurs. Their journey becomes a tense, emotional exploration of identity, loyalty, and whether love can survive in a world built on winning.</w:t>
      </w:r>
    </w:p>
    <w:tbl>
      <w:tblPr>
        <w:tblW w:type="auto" w:w="0"/>
        <w:jc w:val="center"/>
        <w:tblLook w:firstColumn="1" w:firstRow="1" w:lastColumn="0" w:lastRow="0" w:noHBand="0" w:noVBand="1" w:val="04A0"/>
      </w:tblPr>
      <w:tblGrid>
        <w:gridCol w:w="5400"/>
        <w:gridCol w:w="5400"/>
      </w:tblGrid>
      <w:tr>
        <w:tc>
          <w:tcPr>
            <w:tcW w:type="dxa" w:w="5400"/>
          </w:tcPr>
          <w:p>
            <w:r>
              <w:drawing>
                <wp:inline xmlns:a="http://schemas.openxmlformats.org/drawingml/2006/main" xmlns:pic="http://schemas.openxmlformats.org/drawingml/2006/picture">
                  <wp:extent cx="1828800" cy="1028700"/>
                  <wp:docPr id="1" name="Picture 1"/>
                  <wp:cNvGraphicFramePr>
                    <a:graphicFrameLocks noChangeAspect="1"/>
                  </wp:cNvGraphicFramePr>
                  <a:graphic>
                    <a:graphicData uri="http://schemas.openxmlformats.org/drawingml/2006/picture">
                      <pic:pic>
                        <pic:nvPicPr>
                          <pic:cNvPr id="0" name="ep01_rookies.jpg"/>
                          <pic:cNvPicPr/>
                        </pic:nvPicPr>
                        <pic:blipFill>
                          <a:blip r:embed="rId9"/>
                          <a:stretch>
                            <a:fillRect/>
                          </a:stretch>
                        </pic:blipFill>
                        <pic:spPr>
                          <a:xfrm>
                            <a:off x="0" y="0"/>
                            <a:ext cx="1828800" cy="1028700"/>
                          </a:xfrm>
                          <a:prstGeom prst="rect"/>
                        </pic:spPr>
                      </pic:pic>
                    </a:graphicData>
                  </a:graphic>
                </wp:inline>
              </w:drawing>
            </w:r>
          </w:p>
        </w:tc>
        <w:tc>
          <w:tcPr>
            <w:tcW w:type="dxa" w:w="5400"/>
          </w:tcPr>
          <w:p>
            <w:r>
              <w:t>Season 1 Overview</w:t>
              <w:br/>
              <w:t>Season 1 follows Shane and Ilya from their explosive rookie rivalry to the emotional turning points that reshape their careers, their identities, and their relationship. As the pressure of fame, competition, and secrecy intensifies, the two men navigate a world that demands perfection while punishing vulnerability.</w:t>
            </w:r>
          </w:p>
        </w:tc>
      </w:tr>
    </w:tbl>
    <w:p>
      <w:r>
        <w:rPr>
          <w:b/>
        </w:rPr>
        <w:t>Rookies — Nov 28, 2025 (49 min)</w:t>
        <w:br/>
      </w:r>
      <w:r>
        <w:rPr>
          <w:u w:val="single"/>
        </w:rPr>
        <w:t>WATCH EPISODE | DOWNLOAD FOR OFFLINE VIEWING</w:t>
      </w:r>
    </w:p>
    <w:p>
      <w:r>
        <w:rPr>
          <w:b/>
        </w:rPr>
        <w:t>Olympians — Nov 28, 2025 (43 min)</w:t>
        <w:br/>
      </w:r>
      <w:r>
        <w:rPr>
          <w:u w:val="single"/>
        </w:rPr>
        <w:t>WATCH EPISODE | DOWNLOAD FOR OFFLINE VIEWING</w:t>
      </w:r>
    </w:p>
    <w:p>
      <w:r>
        <w:rPr>
          <w:b/>
        </w:rPr>
        <w:t>Hunter — Dec 5, 2025 (48 min)</w:t>
        <w:br/>
      </w:r>
      <w:r>
        <w:rPr>
          <w:u w:val="single"/>
        </w:rPr>
        <w:t>WATCH EPISODE | DOWNLOAD FOR OFFLINE VIEWING</w:t>
      </w:r>
    </w:p>
    <w:p>
      <w:r>
        <w:rPr>
          <w:b/>
        </w:rPr>
        <w:t>Rose — Dec 12, 2025 (46 min)</w:t>
        <w:br/>
      </w:r>
      <w:r>
        <w:rPr>
          <w:u w:val="single"/>
        </w:rPr>
        <w:t>WATCH EPISODE | DOWNLOAD FOR OFFLINE VIEWING</w:t>
      </w:r>
    </w:p>
    <w:p>
      <w:r>
        <w:rPr>
          <w:b/>
        </w:rPr>
        <w:t>I’ll Believe in Anything — Dec 19, 2025 (51 min)</w:t>
        <w:br/>
      </w:r>
      <w:r>
        <w:rPr>
          <w:u w:val="single"/>
        </w:rPr>
        <w:t>WATCH EPISODE | DOWNLOAD FOR OFFLINE VIEWING</w:t>
      </w:r>
    </w:p>
    <w:p>
      <w:r>
        <w:rPr>
          <w:b/>
        </w:rPr>
        <w:t>The Cottage — Dec 26, 2025 (51 min)</w:t>
        <w:br/>
      </w:r>
      <w:r>
        <w:rPr>
          <w:u w:val="single"/>
        </w:rPr>
        <w:t>WATCH EPISODE | DOWNLOAD FOR OFFLINE VIEWING</w:t>
      </w:r>
    </w:p>
    <w:sectPr w:rsidR="00FC693F" w:rsidRPr="0006063C"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